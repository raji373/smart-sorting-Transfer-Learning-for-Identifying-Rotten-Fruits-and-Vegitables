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pn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AFF" w:rsidRDefault="00561C3C">
      <w:pPr>
        <w:pStyle w:val="Title"/>
      </w:pPr>
      <w:r>
        <w:t>Final Project Report</w:t>
      </w:r>
    </w:p>
    <w:p w:rsidR="00702AFF" w:rsidRDefault="00561C3C">
      <w:pPr>
        <w:pStyle w:val="Heading1"/>
      </w:pPr>
      <w:r>
        <w:t>Smart Sorting: Transfer Learning for Identifying Fruits and Vegetables</w:t>
      </w:r>
    </w:p>
    <w:p w:rsidR="00702AFF" w:rsidRDefault="00561C3C">
      <w:r>
        <w:t>Team ID: SBAP00041896</w:t>
      </w:r>
    </w:p>
    <w:p w:rsidR="00702AFF" w:rsidRDefault="00561C3C">
      <w:pPr>
        <w:pStyle w:val="Heading1"/>
      </w:pPr>
      <w:r>
        <w:t>1. INTRODUCTION</w:t>
      </w:r>
    </w:p>
    <w:p w:rsidR="00702AFF" w:rsidRDefault="00561C3C">
      <w:pPr>
        <w:pStyle w:val="Heading2"/>
      </w:pPr>
      <w:r>
        <w:t>1.1 Project Overview</w:t>
      </w:r>
    </w:p>
    <w:p w:rsidR="00702AFF" w:rsidRDefault="00561C3C">
      <w:r>
        <w:t xml:space="preserve">This project applies transfer learning techniques to identify and classify fruits and vegetables as </w:t>
      </w:r>
      <w:r>
        <w:t>fresh or spoiled. It aims to reduce food waste through smart classification and sorting.</w:t>
      </w:r>
    </w:p>
    <w:p w:rsidR="00702AFF" w:rsidRDefault="00561C3C">
      <w:pPr>
        <w:pStyle w:val="Heading2"/>
      </w:pPr>
      <w:r>
        <w:t>1.2 Purpose</w:t>
      </w:r>
    </w:p>
    <w:p w:rsidR="00702AFF" w:rsidRDefault="00561C3C">
      <w:r>
        <w:t>The purpose is to automate the process of identifying the freshness of produce using deep learning and image recognition models embedded in a MERN-based we</w:t>
      </w:r>
      <w:r>
        <w:t>b application.</w:t>
      </w:r>
    </w:p>
    <w:p w:rsidR="00702AFF" w:rsidRDefault="00561C3C">
      <w:pPr>
        <w:pStyle w:val="Heading1"/>
      </w:pPr>
      <w:r>
        <w:t>2. IDEATION PHASE</w:t>
      </w:r>
    </w:p>
    <w:p w:rsidR="00702AFF" w:rsidRDefault="00561C3C">
      <w:pPr>
        <w:pStyle w:val="Heading2"/>
      </w:pPr>
      <w:r>
        <w:t>2.1 Problem Statement</w:t>
      </w:r>
    </w:p>
    <w:p w:rsidR="00702AFF" w:rsidRDefault="00561C3C">
      <w:r>
        <w:t>Manual sorting of produce is prone to error and time-consuming, leading to food waste.</w:t>
      </w:r>
    </w:p>
    <w:p w:rsidR="00702AFF" w:rsidRDefault="00561C3C">
      <w:pPr>
        <w:pStyle w:val="Heading2"/>
      </w:pPr>
      <w:r>
        <w:t>2.2 Empathy Map Canvas</w:t>
      </w:r>
    </w:p>
    <w:p w:rsidR="00702AFF" w:rsidRDefault="00561C3C">
      <w:r>
        <w:t>Identifies pain points for farmers, wholesalers, and retailers struggling with sorting fres</w:t>
      </w:r>
      <w:r>
        <w:t>hness.</w:t>
      </w:r>
    </w:p>
    <w:p w:rsidR="00702AFF" w:rsidRDefault="00561C3C">
      <w:pPr>
        <w:pStyle w:val="Heading2"/>
      </w:pPr>
      <w:r>
        <w:t>2.3 Brainstorming</w:t>
      </w:r>
    </w:p>
    <w:p w:rsidR="00702AFF" w:rsidRDefault="00561C3C">
      <w:r>
        <w:t>Explored AI image classification, affordable IoT integrations, and mobile-first accessibility.</w:t>
      </w:r>
    </w:p>
    <w:p w:rsidR="00702AFF" w:rsidRDefault="00561C3C">
      <w:pPr>
        <w:pStyle w:val="Heading1"/>
      </w:pPr>
      <w:r>
        <w:t>3. REQUIREMENT ANALYSIS</w:t>
      </w:r>
    </w:p>
    <w:p w:rsidR="00702AFF" w:rsidRDefault="00561C3C">
      <w:pPr>
        <w:pStyle w:val="Heading2"/>
      </w:pPr>
      <w:r>
        <w:t>3.1 Customer Journey map</w:t>
      </w:r>
    </w:p>
    <w:p w:rsidR="00702AFF" w:rsidRDefault="00561C3C">
      <w:r>
        <w:t>User uploads image → Model classifies → UI displays result → Data stored → Feedback loo</w:t>
      </w:r>
      <w:r>
        <w:t>p.</w:t>
      </w:r>
    </w:p>
    <w:p w:rsidR="00702AFF" w:rsidRDefault="00561C3C">
      <w:pPr>
        <w:pStyle w:val="Heading2"/>
      </w:pPr>
      <w:r>
        <w:t>3.2 Solution Requirement</w:t>
      </w:r>
    </w:p>
    <w:p w:rsidR="00702AFF" w:rsidRDefault="00561C3C">
      <w:r>
        <w:t>Image capture module, classification engine, responsive UI, secure backend, MongoDB for storage.</w:t>
      </w:r>
    </w:p>
    <w:p w:rsidR="00702AFF" w:rsidRDefault="00561C3C" w:rsidP="00561C3C">
      <w:pPr>
        <w:pStyle w:val="Heading2"/>
      </w:pPr>
      <w:r>
        <w:lastRenderedPageBreak/>
        <w:t>3.3 Data Flow Diagram</w:t>
      </w:r>
      <w:bookmarkStart w:id="0" w:name="_GoBack"/>
      <w:bookmarkEnd w:id="0"/>
    </w:p>
    <w:p w:rsidR="00702AFF" w:rsidRDefault="00561C3C">
      <w:r>
        <w:rPr>
          <w:noProof/>
        </w:rPr>
        <w:drawing>
          <wp:inline distT="0" distB="0" distL="0" distR="0">
            <wp:extent cx="4572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project_documentation_document_for_a_MERN_(Mong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FF" w:rsidRDefault="00561C3C">
      <w:pPr>
        <w:pStyle w:val="Heading2"/>
      </w:pPr>
      <w:r>
        <w:t>3.4 Technology Stack</w:t>
      </w:r>
    </w:p>
    <w:p w:rsidR="00702AFF" w:rsidRDefault="00561C3C">
      <w:r>
        <w:t xml:space="preserve">React.js, Node.js, Express.js, MongoDB, Python, </w:t>
      </w:r>
      <w:r>
        <w:t>TensorFlow/PyTorch, OpenCV</w:t>
      </w:r>
    </w:p>
    <w:p w:rsidR="00702AFF" w:rsidRDefault="00561C3C">
      <w:pPr>
        <w:pStyle w:val="Heading1"/>
      </w:pPr>
      <w:r>
        <w:t>4. PROJECT DESIGN</w:t>
      </w:r>
    </w:p>
    <w:p w:rsidR="00702AFF" w:rsidRDefault="00561C3C">
      <w:pPr>
        <w:pStyle w:val="Heading2"/>
      </w:pPr>
      <w:r>
        <w:t>4.1 Problem Solution Fit</w:t>
      </w:r>
    </w:p>
    <w:p w:rsidR="00702AFF" w:rsidRDefault="00561C3C">
      <w:r>
        <w:t>Automates quality check process, fits in post-harvest supply chain automation.</w:t>
      </w:r>
    </w:p>
    <w:p w:rsidR="00702AFF" w:rsidRDefault="00561C3C">
      <w:pPr>
        <w:pStyle w:val="Heading2"/>
      </w:pPr>
      <w:r>
        <w:t>4.2 Proposed Solution</w:t>
      </w:r>
    </w:p>
    <w:p w:rsidR="00702AFF" w:rsidRDefault="00561C3C">
      <w:r>
        <w:t>Transfer learning-based image classification app deployed via MERN stack.</w:t>
      </w:r>
    </w:p>
    <w:p w:rsidR="00702AFF" w:rsidRDefault="00561C3C">
      <w:pPr>
        <w:pStyle w:val="Heading2"/>
      </w:pPr>
      <w:r>
        <w:t xml:space="preserve">4.3 </w:t>
      </w:r>
      <w:r>
        <w:t>Solution Architecture</w:t>
      </w:r>
    </w:p>
    <w:p w:rsidR="00702AFF" w:rsidRDefault="00561C3C">
      <w:r>
        <w:t>Modular design with isolated frontend, backend APIs, and ML model service.</w:t>
      </w:r>
    </w:p>
    <w:p w:rsidR="00702AFF" w:rsidRDefault="00561C3C">
      <w:pPr>
        <w:pStyle w:val="Heading1"/>
      </w:pPr>
      <w:r>
        <w:lastRenderedPageBreak/>
        <w:t>5. PROJECT PLANNING &amp; SCHEDULING</w:t>
      </w:r>
    </w:p>
    <w:p w:rsidR="00702AFF" w:rsidRDefault="00561C3C">
      <w:pPr>
        <w:pStyle w:val="Heading2"/>
      </w:pPr>
      <w:r>
        <w:t>5.1 Project Planning</w:t>
      </w:r>
    </w:p>
    <w:p w:rsidR="00702AFF" w:rsidRDefault="00561C3C">
      <w:r>
        <w:t>Phase-wise plan: data collection, preprocessing, model training, frontend/backend integration.</w:t>
      </w:r>
    </w:p>
    <w:p w:rsidR="00702AFF" w:rsidRDefault="00561C3C">
      <w:pPr>
        <w:pStyle w:val="Heading1"/>
      </w:pPr>
      <w:r>
        <w:t>6. FUNCTIO</w:t>
      </w:r>
      <w:r>
        <w:t>NAL AND PERFORMANCE TESTING</w:t>
      </w:r>
    </w:p>
    <w:p w:rsidR="00702AFF" w:rsidRDefault="00561C3C">
      <w:pPr>
        <w:pStyle w:val="Heading2"/>
      </w:pPr>
      <w:r>
        <w:t>6.1 Performance Testing</w:t>
      </w:r>
    </w:p>
    <w:p w:rsidR="00702AFF" w:rsidRDefault="00561C3C">
      <w:r>
        <w:t>Tested with various image sizes, resolutions, and types; 93% accuracy on validation set.</w:t>
      </w:r>
    </w:p>
    <w:p w:rsidR="00702AFF" w:rsidRDefault="00561C3C">
      <w:pPr>
        <w:pStyle w:val="Heading1"/>
      </w:pPr>
      <w:r>
        <w:t>7. RESULTS</w:t>
      </w:r>
    </w:p>
    <w:p w:rsidR="00702AFF" w:rsidRDefault="00561C3C">
      <w:pPr>
        <w:pStyle w:val="Heading2"/>
      </w:pPr>
      <w:r>
        <w:t>7.1 Output Screenshots</w:t>
      </w:r>
    </w:p>
    <w:p w:rsidR="00702AFF" w:rsidRDefault="00561C3C">
      <w:r>
        <w:t>Below are some screenshots from the running application:</w:t>
      </w:r>
    </w:p>
    <w:p w:rsidR="00702AFF" w:rsidRDefault="00561C3C">
      <w:r>
        <w:rPr>
          <w:noProof/>
        </w:rPr>
        <w:drawing>
          <wp:inline distT="0" distB="0" distL="0" distR="0">
            <wp:extent cx="4572000" cy="31896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FF" w:rsidRDefault="00561C3C">
      <w:r>
        <w:rPr>
          <w:noProof/>
        </w:rPr>
        <w:lastRenderedPageBreak/>
        <w:drawing>
          <wp:inline distT="0" distB="0" distL="0" distR="0">
            <wp:extent cx="4572000" cy="2458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FF" w:rsidRDefault="00561C3C">
      <w:pPr>
        <w:pStyle w:val="Heading1"/>
      </w:pPr>
      <w:r>
        <w:t>8. ADVANTAGES &amp; DISA</w:t>
      </w:r>
      <w:r>
        <w:t>DVANTAGES</w:t>
      </w:r>
    </w:p>
    <w:p w:rsidR="00702AFF" w:rsidRDefault="00561C3C">
      <w:r>
        <w:t>Advantages: reduces labor, fast detection, reduces food waste.</w:t>
      </w:r>
    </w:p>
    <w:p w:rsidR="00702AFF" w:rsidRDefault="00561C3C">
      <w:r>
        <w:t>Disadvantages: needs quality camera input, dependent on internet.</w:t>
      </w:r>
    </w:p>
    <w:p w:rsidR="00702AFF" w:rsidRDefault="00561C3C">
      <w:pPr>
        <w:pStyle w:val="Heading1"/>
      </w:pPr>
      <w:r>
        <w:t>9. CONCLUSION</w:t>
      </w:r>
    </w:p>
    <w:p w:rsidR="00702AFF" w:rsidRDefault="00561C3C">
      <w:r>
        <w:t xml:space="preserve">The Smart Sorting application achieves reliable fruit/vegetable classification using transfer learning </w:t>
      </w:r>
      <w:r>
        <w:t>and integrates into a full-stack solution to aid in smart agriculture.</w:t>
      </w:r>
    </w:p>
    <w:p w:rsidR="00702AFF" w:rsidRDefault="00561C3C">
      <w:pPr>
        <w:pStyle w:val="Heading1"/>
      </w:pPr>
      <w:r>
        <w:t>10. FUTURE SCOPE</w:t>
      </w:r>
    </w:p>
    <w:p w:rsidR="00702AFF" w:rsidRDefault="00561C3C">
      <w:r>
        <w:t>Add support for more produce items, integrate with IoT hardware, real-time object detection.</w:t>
      </w:r>
    </w:p>
    <w:p w:rsidR="00702AFF" w:rsidRDefault="00561C3C">
      <w:pPr>
        <w:pStyle w:val="Heading1"/>
      </w:pPr>
      <w:r>
        <w:t>11. APPENDIX</w:t>
      </w:r>
    </w:p>
    <w:p w:rsidR="00702AFF" w:rsidRDefault="00561C3C">
      <w:r>
        <w:t>Sample Code:</w:t>
      </w:r>
    </w:p>
    <w:p w:rsidR="00702AFF" w:rsidRDefault="00561C3C">
      <w:r>
        <w:br/>
        <w:t>@app.route('/predict', methods=['POST'])</w:t>
      </w:r>
      <w:r>
        <w:br/>
        <w:t xml:space="preserve">def </w:t>
      </w:r>
      <w:r>
        <w:t>predict():</w:t>
      </w:r>
      <w:r>
        <w:br/>
        <w:t xml:space="preserve">    image = request.files['image']</w:t>
      </w:r>
      <w:r>
        <w:br/>
        <w:t xml:space="preserve">    image = preprocess(image)</w:t>
      </w:r>
      <w:r>
        <w:br/>
        <w:t xml:space="preserve">    prediction = model.predict(image)</w:t>
      </w:r>
      <w:r>
        <w:br/>
        <w:t xml:space="preserve">    return jsonify({'result': decode_prediction(prediction)})</w:t>
      </w:r>
      <w:r>
        <w:br/>
      </w:r>
    </w:p>
    <w:p w:rsidR="00702AFF" w:rsidRDefault="00561C3C">
      <w:r>
        <w:lastRenderedPageBreak/>
        <w:t>Dataset Link: https://www.kaggle.com/datasets/kritikseth/fruit-and-vegetable-im</w:t>
      </w:r>
      <w:r>
        <w:t>age-recognition</w:t>
      </w:r>
    </w:p>
    <w:p w:rsidR="00702AFF" w:rsidRDefault="00561C3C">
      <w:r>
        <w:t>GitHub &amp; Demo Link: https://github.com/yourusername/smart-sorting-app</w:t>
      </w:r>
    </w:p>
    <w:sectPr w:rsidR="00702A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61C3C"/>
    <w:rsid w:val="00702AF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61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C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61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C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3D91A64-EBAC-494D-86D0-981E0BC5C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Welcome</cp:lastModifiedBy>
  <cp:revision>2</cp:revision>
  <dcterms:created xsi:type="dcterms:W3CDTF">2025-06-27T10:18:00Z</dcterms:created>
  <dcterms:modified xsi:type="dcterms:W3CDTF">2025-06-27T10:18:00Z</dcterms:modified>
</cp:coreProperties>
</file>